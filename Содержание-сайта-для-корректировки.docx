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F1D1A"/>
        </w:rPr>
        <w:t>Лендинг «Нон-Стоп Дубна»</w:t>
      </w:r>
    </w:p>
    <w:p>
      <w:r>
        <w:rPr>
          <w:b w:val="0"/>
          <w:i/>
        </w:rPr>
        <w:t>Полное содержание сайта, структура, формы, настройки и «домашние задания» для заказчика.</w:t>
      </w:r>
    </w:p>
    <w:p>
      <w:r>
        <w:rPr>
          <w:b w:val="0"/>
          <w:i w:val="0"/>
        </w:rPr>
        <w:t>Дата: 25.09.2026  ·  Файлы: index.html (сам лендинг), img/ (фото и эмблема), googleAppsScript.gs (скрипт приёма заявок в Google Таблицы)</w:t>
      </w:r>
    </w:p>
    <w:p>
      <w:pPr>
        <w:pStyle w:val="Heading1"/>
      </w:pPr>
      <w:r>
        <w:rPr>
          <w:color w:val="8F1D1A"/>
        </w:rPr>
        <w:t>1. Общая информация</w:t>
      </w:r>
    </w:p>
    <w:p>
      <w:r>
        <w:rPr>
          <w:b/>
        </w:rPr>
        <w:t xml:space="preserve">Тип: </w:t>
      </w:r>
      <w:r>
        <w:t>Одностраничный лендинг (single file), встроенные CSS и JS</w:t>
      </w:r>
    </w:p>
    <w:p>
      <w:r>
        <w:rPr>
          <w:b/>
        </w:rPr>
        <w:t xml:space="preserve">Стиль: </w:t>
      </w:r>
      <w:r>
        <w:t>Светлый фон, красно-оранжевый градиент, «стеклянные» карточки, бирюзовый акцент, анимации, параллакс</w:t>
      </w:r>
    </w:p>
    <w:p>
      <w:r>
        <w:rPr>
          <w:b/>
        </w:rPr>
        <w:t xml:space="preserve">Аудитория: </w:t>
      </w:r>
      <w:r>
        <w:t>Родители девочек 4–18 лет в Дубне</w:t>
      </w:r>
    </w:p>
    <w:p>
      <w:r>
        <w:rPr>
          <w:b/>
        </w:rPr>
        <w:t xml:space="preserve">Ключевое УТП: </w:t>
      </w:r>
      <w:r>
        <w:t>Бесплатное пробное занятие; «осанка, сила и команда вместо улицы за 4 недели»</w:t>
      </w:r>
    </w:p>
    <w:p>
      <w:pPr>
        <w:pStyle w:val="Heading1"/>
      </w:pPr>
      <w:r>
        <w:rPr>
          <w:color w:val="8F1D1A"/>
        </w:rPr>
        <w:t>2. Что проверить и дополнить заказчику (важно)</w:t>
      </w:r>
    </w:p>
    <w:p>
      <w:pPr>
        <w:pStyle w:val="ListBullet"/>
      </w:pPr>
      <w:r>
        <w:rPr>
          <w:b/>
        </w:rPr>
        <w:t xml:space="preserve">Ссылка на ВКонтакте: </w:t>
      </w:r>
      <w:r>
        <w:t>во всех местах сейчас стоит значение «#vk». Нужен реальный URL группы «Чир Спорт Дубна» (и желательно ссылки на оригинальные посты отзывов).</w:t>
      </w:r>
    </w:p>
    <w:p>
      <w:pPr>
        <w:pStyle w:val="ListBullet"/>
      </w:pPr>
      <w:r>
        <w:rPr>
          <w:b/>
        </w:rPr>
        <w:t xml:space="preserve">Адрес клуба: </w:t>
      </w:r>
      <w:r>
        <w:t>сейчас указан «г. Дубна, ул. Центральная, 22А». В рабочих материалах встречался вариант «Вокзальная 22А».</w:t>
      </w:r>
    </w:p>
    <w:p>
      <w:pPr>
        <w:pStyle w:val="ListBullet"/>
      </w:pPr>
      <w:r>
        <w:rPr>
          <w:b/>
        </w:rPr>
        <w:t xml:space="preserve">Телефон: </w:t>
      </w:r>
      <w:r>
        <w:t>сейчас «+7 (926) 027-76-96». Проверить актуальность.</w:t>
      </w:r>
    </w:p>
    <w:p>
      <w:pPr>
        <w:pStyle w:val="ListBullet"/>
      </w:pPr>
      <w:r>
        <w:rPr>
          <w:b/>
        </w:rPr>
        <w:t xml:space="preserve">Количество мест по группам: </w:t>
      </w:r>
      <w:r>
        <w:t>в коде заполнены примерные цифры (3 места, 2 места, 4 места). Заменить на реальные.</w:t>
      </w:r>
    </w:p>
    <w:p>
      <w:pPr>
        <w:pStyle w:val="ListBullet"/>
      </w:pPr>
      <w:r>
        <w:rPr>
          <w:b/>
        </w:rPr>
        <w:t xml:space="preserve">Пароль администратора: </w:t>
      </w:r>
      <w:r>
        <w:t>код доступа к панели руководителя сейчас «nonstop2026» (переменная ADMIN_CODE). Сменить на свой.</w:t>
      </w:r>
    </w:p>
    <w:p>
      <w:pPr>
        <w:pStyle w:val="ListBullet"/>
      </w:pPr>
      <w:r>
        <w:rPr>
          <w:b/>
        </w:rPr>
        <w:t xml:space="preserve">Google Таблицы: </w:t>
      </w:r>
      <w:r>
        <w:t>интеграция выключена (SHEETS_URL пустой), поэтому заявки уходят в WhatsApp/Telegram. Как включить Google Таблицы — инструкция внутри кода и в начале раздела 5.</w:t>
      </w:r>
    </w:p>
    <w:p>
      <w:pPr>
        <w:pStyle w:val="ListBullet"/>
      </w:pPr>
      <w:r>
        <w:rPr>
          <w:b/>
        </w:rPr>
        <w:t xml:space="preserve">Эмблема: </w:t>
      </w:r>
      <w:r>
        <w:t>используется img/emblem.png с белым фоном. Если есть версия эмблемы с прозрачностью — лучше заменить (тот же файл, прозрачный PNG).</w:t>
      </w:r>
    </w:p>
    <w:p>
      <w:pPr>
        <w:pStyle w:val="ListBullet"/>
      </w:pPr>
      <w:r>
        <w:rPr>
          <w:b/>
        </w:rPr>
        <w:t xml:space="preserve">Отзывы: </w:t>
      </w:r>
      <w:r>
        <w:t>согласовать имена/возраст/истории или заменить на реальные отзывы со ссылками.</w:t>
      </w:r>
    </w:p>
    <w:p>
      <w:pPr>
        <w:pStyle w:val="ListBullet"/>
      </w:pPr>
      <w:r>
        <w:rPr>
          <w:b/>
        </w:rPr>
        <w:t xml:space="preserve">Название группы 8–11 лет: </w:t>
      </w:r>
      <w:r>
        <w:t>в возрастной группе пока написано «Мальчики и девочки» — уточнить официальное название (через «и» или через «/»).</w:t>
      </w:r>
    </w:p>
    <w:p>
      <w:pPr>
        <w:pStyle w:val="ListBullet"/>
      </w:pPr>
      <w:r>
        <w:rPr>
          <w:b/>
        </w:rPr>
        <w:t xml:space="preserve">Публикация: </w:t>
      </w:r>
      <w:r>
        <w:t>сайт пока не опубликован на хостинге; в футере/препровождении — ОФП заменено на «Общая и специальная физическая подготовка».</w:t>
      </w:r>
    </w:p>
    <w:p>
      <w:pPr>
        <w:pStyle w:val="Heading1"/>
      </w:pPr>
      <w:r>
        <w:rPr>
          <w:color w:val="8F1D1A"/>
        </w:rPr>
        <w:t>3. Структура страницы и все тексты</w:t>
      </w:r>
    </w:p>
    <w:p>
      <w:pPr>
        <w:pStyle w:val="Heading2"/>
      </w:pPr>
      <w:r>
        <w:t>3.1 Шапка (header)</w:t>
      </w:r>
    </w:p>
    <w:p>
      <w:r>
        <w:rPr>
          <w:b w:val="0"/>
          <w:i w:val="0"/>
        </w:rPr>
        <w:t>Логотип (эмблема «Нон-Стоп» в белой плашке) + название: «Нон-Стоп / Дубна · Чир Спорт».</w:t>
      </w:r>
    </w:p>
    <w:p>
      <w:r>
        <w:rPr>
          <w:b w:val="0"/>
          <w:i w:val="0"/>
        </w:rPr>
        <w:t>Меню: Почему мы · Результат · Направления · Отзывы · Пробное занятие.</w:t>
      </w:r>
    </w:p>
    <w:p>
      <w:r>
        <w:rPr>
          <w:b w:val="0"/>
          <w:i w:val="0"/>
        </w:rPr>
        <w:t>Телефон +7 (926) 027-76-96 (кликабельный), кнопка «Записаться», кнопка «⚙» — вход в панель руководителя.</w:t>
      </w:r>
    </w:p>
    <w:p>
      <w:pPr>
        <w:pStyle w:val="Heading2"/>
      </w:pPr>
      <w:r>
        <w:t>3.2 Первый экран (hero)</w:t>
      </w:r>
    </w:p>
    <w:p>
      <w:pPr>
        <w:pStyle w:val="ListBullet"/>
      </w:pPr>
      <w:r>
        <w:rPr>
          <w:b/>
        </w:rPr>
        <w:t xml:space="preserve">Надзаголовок: </w:t>
      </w:r>
      <w:r>
        <w:t>Детский спортивный клуб · Дубна</w:t>
      </w:r>
    </w:p>
    <w:p>
      <w:pPr>
        <w:pStyle w:val="ListBullet"/>
      </w:pPr>
      <w:r>
        <w:rPr>
          <w:b/>
        </w:rPr>
        <w:t xml:space="preserve">Заголовок: </w:t>
      </w:r>
      <w:r>
        <w:t>«Осанка, сила и команда вместо улицы за 4 недели»</w:t>
      </w:r>
    </w:p>
    <w:p>
      <w:pPr>
        <w:pStyle w:val="ListBullet"/>
      </w:pPr>
      <w:r>
        <w:rPr>
          <w:b/>
        </w:rPr>
        <w:t xml:space="preserve">Подзаголовок: </w:t>
      </w:r>
      <w:r>
        <w:t>«Профессиональный чирлидинг для девочек от 4 лет под руководством квалифицированных тренеров. Безопасная среда, где ваш ребенок находит друзей, здоровье и уверенность в себе.»</w:t>
      </w:r>
    </w:p>
    <w:p>
      <w:pPr>
        <w:pStyle w:val="ListBullet"/>
      </w:pPr>
      <w:r>
        <w:rPr>
          <w:b/>
        </w:rPr>
        <w:t xml:space="preserve">Кнопка: </w:t>
      </w:r>
      <w:r>
        <w:t>«Записать ребенка на пробное занятие»</w:t>
      </w:r>
    </w:p>
    <w:p>
      <w:pPr>
        <w:pStyle w:val="ListBullet"/>
      </w:pPr>
      <w:r>
        <w:rPr>
          <w:b/>
        </w:rPr>
        <w:t xml:space="preserve">Плашка срочности: </w:t>
      </w:r>
      <w:r>
        <w:t>«⚠️ В группах „Младшие дети“ и „Дети“ осталось всего по 2 свободных места на этой неделе.»</w:t>
      </w:r>
    </w:p>
    <w:p>
      <w:r>
        <w:rPr>
          <w:b w:val="0"/>
          <w:i w:val="0"/>
        </w:rPr>
        <w:t>Три пункта доверия:</w:t>
      </w:r>
    </w:p>
    <w:p>
      <w:pPr>
        <w:pStyle w:val="ListBullet"/>
      </w:pPr>
      <w:r>
        <w:t>★ Призеры областных, всероссийских и международных соревнований</w:t>
      </w:r>
    </w:p>
    <w:p>
      <w:pPr>
        <w:pStyle w:val="ListBullet"/>
      </w:pPr>
      <w:r>
        <w:t>✓ Квалифицированные тренеры</w:t>
      </w:r>
    </w:p>
    <w:p>
      <w:pPr>
        <w:pStyle w:val="ListBullet"/>
      </w:pPr>
      <w:r>
        <w:t>✓ Безопасная методика 4+</w:t>
      </w:r>
    </w:p>
    <w:p>
      <w:r>
        <w:rPr>
          <w:b w:val="0"/>
          <w:i w:val="0"/>
        </w:rPr>
        <w:t>Плашка «Чир Спорт Дубна» (справа, на декоративном экране) — три «подвижные» кнопки:</w:t>
      </w:r>
    </w:p>
    <w:p>
      <w:pPr>
        <w:pStyle w:val="ListBullet"/>
      </w:pPr>
      <w:r>
        <w:t>Призовые места — на областных, всероссийских и международных стартах</w:t>
      </w:r>
    </w:p>
    <w:p>
      <w:pPr>
        <w:pStyle w:val="ListBullet"/>
      </w:pPr>
      <w:r>
        <w:t>Наши тренеры — сертифицированные специалисты</w:t>
      </w:r>
    </w:p>
    <w:p>
      <w:pPr>
        <w:pStyle w:val="ListBullet"/>
      </w:pPr>
      <w:r>
        <w:t>Правильная осанка — уже через 4 недели</w:t>
      </w:r>
    </w:p>
    <w:p>
      <w:r>
        <w:rPr>
          <w:b w:val="0"/>
          <w:i w:val="0"/>
        </w:rPr>
        <w:t>Рядом — эмблема «Нон-Стоп» в белой плашке (подвижная), кольца и декоративные точки.</w:t>
      </w:r>
    </w:p>
    <w:p>
      <w:pPr>
        <w:pStyle w:val="Heading2"/>
      </w:pPr>
      <w:r>
        <w:t>3.3 Бегущая строка</w:t>
      </w:r>
    </w:p>
    <w:p>
      <w:r>
        <w:rPr>
          <w:b w:val="0"/>
          <w:i w:val="0"/>
        </w:rPr>
        <w:t>«Чирлидинг для девочек от 4 лет · Чемпионская команда вместо улицы · Квалифицированные тренеры · Сборы, выезды, медали и кубки · Безопасная поэтапная система · Бесплатное пробное занятие»</w:t>
      </w:r>
    </w:p>
    <w:p>
      <w:pPr>
        <w:pStyle w:val="Heading2"/>
      </w:pPr>
      <w:r>
        <w:t>3.4 Блок «Почему родители выбирают нас» (проблемы)</w:t>
      </w:r>
    </w:p>
    <w:p>
      <w:r>
        <w:rPr>
          <w:b w:val="0"/>
          <w:i w:val="0"/>
        </w:rPr>
        <w:t>Заголовок: «Мы знаем, о чем вы беспокоитесь каждый день»</w:t>
      </w:r>
    </w:p>
    <w:p>
      <w:r>
        <w:rPr>
          <w:b w:val="0"/>
          <w:i w:val="0"/>
        </w:rPr>
        <w:t>Подзаголовок: «Три страха, с которыми приходит почти каждая мама. И три ответа тренеров „Нон-Стоп“.»</w:t>
      </w:r>
    </w:p>
    <w:p>
      <w:pPr>
        <w:pStyle w:val="Heading3"/>
      </w:pPr>
      <w:r>
        <w:t>Карточка №1 «Зависимость от гаджетов и нарушение осанки»</w:t>
      </w:r>
    </w:p>
    <w:p>
      <w:r>
        <w:rPr>
          <w:b w:val="0"/>
          <w:i w:val="0"/>
        </w:rPr>
        <w:t>Ситуация: «Дочь сутулится над гаджетами, жалуется на усталость и двигается неуклюже. Обычные танцевальные кружки не дают нужной нагрузки на мышцы спины.»</w:t>
      </w:r>
    </w:p>
    <w:p>
      <w:r>
        <w:rPr>
          <w:b w:val="0"/>
          <w:i w:val="0"/>
        </w:rPr>
        <w:t>К чему это приводит: «Формируется неправильная осанка, которая может привести к серьезным проблемам со спиной в подростковом возрасте.»</w:t>
      </w:r>
    </w:p>
    <w:p>
      <w:pPr>
        <w:pStyle w:val="Heading3"/>
      </w:pPr>
      <w:r>
        <w:t>Карточка №2 «Страх „улицы“ и плохой компании»</w:t>
      </w:r>
    </w:p>
    <w:p>
      <w:r>
        <w:rPr>
          <w:b w:val="0"/>
          <w:i w:val="0"/>
        </w:rPr>
        <w:t>Ситуация: «После школы дочь исчезает во дворе или часами сидит в телефоне. Вы не знаете, с кем она общается, и боитесь, что дворовые ребята испортят её характер или вовлекут в опасные игры.»</w:t>
      </w:r>
    </w:p>
    <w:p>
      <w:r>
        <w:rPr>
          <w:b w:val="0"/>
          <w:i w:val="0"/>
        </w:rPr>
        <w:t>К чему это приводит: «Ребенок теряет детство, а вы живете в постоянном стрессе и неуверенности за её будущее.»</w:t>
      </w:r>
    </w:p>
    <w:p>
      <w:pPr>
        <w:pStyle w:val="Heading3"/>
      </w:pPr>
      <w:r>
        <w:t>Карточка №3 «Неуверенность и замкнутость»</w:t>
      </w:r>
    </w:p>
    <w:p>
      <w:r>
        <w:rPr>
          <w:b w:val="0"/>
          <w:i w:val="0"/>
        </w:rPr>
        <w:t>Ситуация: «Ребенок стесняется выступать, боится новых людей, не умеет работать в команде и часто остается один.»</w:t>
      </w:r>
    </w:p>
    <w:p>
      <w:r>
        <w:rPr>
          <w:b w:val="0"/>
          <w:i w:val="0"/>
        </w:rPr>
        <w:t>К чему это приводит: «Низкая самооценка мешает реализовываться в школе, а вам больно смотреть на её страх перед миром.»</w:t>
      </w:r>
    </w:p>
    <w:p>
      <w:pPr>
        <w:pStyle w:val="Heading2"/>
      </w:pPr>
      <w:r>
        <w:t>3.5 Цифры (статистика)</w:t>
      </w:r>
    </w:p>
    <w:p>
      <w:pPr>
        <w:pStyle w:val="ListBullet"/>
      </w:pPr>
      <w:r>
        <w:t>«Многолетние занятия» — подпись «с детьми от 4 лет»</w:t>
      </w:r>
    </w:p>
    <w:p>
      <w:pPr>
        <w:pStyle w:val="ListBullet"/>
      </w:pPr>
      <w:r>
        <w:t>0 ₽ — стоимость пробного занятия</w:t>
      </w:r>
    </w:p>
    <w:p>
      <w:pPr>
        <w:pStyle w:val="ListBullet"/>
      </w:pPr>
      <w:r>
        <w:t>4 нед. — до первой заметной осанки</w:t>
      </w:r>
    </w:p>
    <w:p>
      <w:pPr>
        <w:pStyle w:val="ListBullet"/>
      </w:pPr>
      <w:r>
        <w:t>2 — места осталось в «Дети» на этой неделе</w:t>
      </w:r>
    </w:p>
    <w:p>
      <w:pPr>
        <w:pStyle w:val="Heading2"/>
      </w:pPr>
      <w:r>
        <w:t>3.6 Блок «Как «Нон-Стоп» меняет жизнь ребенка» (решения)</w:t>
      </w:r>
    </w:p>
    <w:p>
      <w:r>
        <w:rPr>
          <w:b w:val="0"/>
          <w:i w:val="0"/>
        </w:rPr>
        <w:t>Надзаголовок: «Как мы это исправляем»</w:t>
      </w:r>
    </w:p>
    <w:p>
      <w:r>
        <w:rPr>
          <w:b w:val="0"/>
          <w:i w:val="0"/>
        </w:rPr>
        <w:t>Вступление: «Спортивный клуб „Нон-Стоп Дубна“ — это не просто секция. Это система гармоничного развития, которую мы строим вместе с сообществом „Чир Спорт Дубна“.»</w:t>
      </w:r>
    </w:p>
    <w:p>
      <w:pPr>
        <w:pStyle w:val="ListBullet"/>
      </w:pPr>
      <w:r>
        <w:rPr>
          <w:b/>
        </w:rPr>
        <w:t xml:space="preserve">1) </w:t>
      </w:r>
      <w:r>
        <w:t>«Мы заменяем улицу на чемпионскую команду» — «Плотный график тренировок, сборов и выездов…»; Вы получаете: «Ребенок занят делом, за которое болеет всей душой. Наши воспитанницы регулярно занимают призовые места на областных, всероссийских и международных соревнованиях.»</w:t>
      </w:r>
    </w:p>
    <w:p>
      <w:pPr>
        <w:pStyle w:val="ListBullet"/>
      </w:pPr>
      <w:r>
        <w:rPr>
          <w:b/>
        </w:rPr>
        <w:t xml:space="preserve">2) </w:t>
      </w:r>
      <w:r>
        <w:t>«Мы исправляем осанку методиками квалифицированных тренеров» — «Развиваем гибкость, координацию и мышечный корсет без вреда для здоровья…»; Вы получаете: «Уже через 4 недели регулярных занятий вы заметите, как спина девочки выпрямляется…»</w:t>
      </w:r>
    </w:p>
    <w:p>
      <w:pPr>
        <w:pStyle w:val="ListBullet"/>
      </w:pPr>
      <w:r>
        <w:rPr>
          <w:b/>
        </w:rPr>
        <w:t xml:space="preserve">3) </w:t>
      </w:r>
      <w:r>
        <w:t>«Мы учим уверенности через публичные выступления» — «Дочь больше не боится сцены и учится доверять партнерам…»; Вы получаете: «Дисциплина, смелость и навык держаться на людях…»</w:t>
      </w:r>
    </w:p>
    <w:p>
      <w:pPr>
        <w:pStyle w:val="ListBullet"/>
      </w:pPr>
      <w:r>
        <w:rPr>
          <w:b/>
        </w:rPr>
        <w:t xml:space="preserve">4) </w:t>
      </w:r>
      <w:r>
        <w:t>«Мы гарантируем безопасность на каждом занятии» — «Тренировки проходят под строгим контролем сертифицированных тренеров…»; Вы получаете: «Спокойствие за здоровье дочери…»</w:t>
      </w:r>
    </w:p>
    <w:p>
      <w:pPr>
        <w:pStyle w:val="Heading2"/>
      </w:pPr>
      <w:r>
        <w:t>3.7 Направления «Что мы преподаём»</w:t>
      </w:r>
    </w:p>
    <w:p>
      <w:r>
        <w:rPr>
          <w:b w:val="0"/>
          <w:i w:val="0"/>
        </w:rPr>
        <w:t>Заголовок: «Направления для каждой юной спортсменки»</w:t>
      </w:r>
    </w:p>
    <w:p>
      <w:r>
        <w:rPr>
          <w:b w:val="0"/>
          <w:i w:val="0"/>
        </w:rPr>
        <w:t>Подзаголовок: «Программа строится на балансе гимнастики, танца и командной работы — в игровой форме и с учётом возраста ребёнка.»</w:t>
      </w:r>
    </w:p>
    <w:p>
      <w:pPr>
        <w:pStyle w:val="ListBullet"/>
      </w:pPr>
      <w:r>
        <w:t>🤸 Акробатика — «Кувырки, стойки, колесо и связки с поэтапной страховкой. Развивает гибкость, смелость и контроль тела без риска травм.»</w:t>
      </w:r>
    </w:p>
    <w:p>
      <w:pPr>
        <w:pStyle w:val="ListBullet"/>
      </w:pPr>
      <w:r>
        <w:t>💃 Чир-фристайл — «Синхронные блоки, упражнения с помпонами. Учит слаженности, дисциплине и настоящей командной работе.»</w:t>
      </w:r>
    </w:p>
    <w:p>
      <w:pPr>
        <w:pStyle w:val="ListBullet"/>
      </w:pPr>
      <w:r>
        <w:t>✨ Чир-джаз — «Хореография в стиле джаз-модерн под музыку — точность линий, музыкальность и артистизм на сцене.»</w:t>
      </w:r>
    </w:p>
    <w:p>
      <w:pPr>
        <w:pStyle w:val="ListBullet"/>
      </w:pPr>
      <w:r>
        <w:t>🎧 Хип-хоп — «Современный уличный стиль: ритм, драйв и движение под бит. Раскрепощает и помогает девочке почувствовать уверенность в себе.» (с бейджем «Хит набора» — пока активно в баннере)</w:t>
      </w:r>
    </w:p>
    <w:p>
      <w:pPr>
        <w:pStyle w:val="ListBullet"/>
      </w:pPr>
      <w:r>
        <w:t>🩰 Спортивная хореография — «База спортивной и классической хореографии: осанка, растяжка, постановка рук и ног, грация и сценический образ.»</w:t>
      </w:r>
    </w:p>
    <w:p>
      <w:pPr>
        <w:pStyle w:val="ListBullet"/>
      </w:pPr>
      <w:r>
        <w:t>💪 Физическое развитие — «Общая и специальная физическая подготовка без перегрузок: мышечный корсет, координация, выносливость. Прочный фундамент для спорта и крепкого здоровья.»</w:t>
      </w:r>
    </w:p>
    <w:p>
      <w:r>
        <w:rPr>
          <w:b w:val="0"/>
          <w:i w:val="0"/>
        </w:rPr>
        <w:t>Примечание: «Группы по возрасту: младшие дети (4–5 лет) · дети (6–7 лет) · мальчики и девочки (8–11 лет) · юноши и девушки (12–16 лет) · юниоры и юниорки (14–18 лет). На пробном занятии тренер подберёт направление и группу.»</w:t>
      </w:r>
    </w:p>
    <w:p>
      <w:pPr>
        <w:pStyle w:val="Heading2"/>
      </w:pPr>
      <w:r>
        <w:t>3.8 Рекламный баннер (гибкий, настраивается в панели руководителя)</w:t>
      </w:r>
    </w:p>
    <w:p>
      <w:r>
        <w:rPr>
          <w:b w:val="0"/>
          <w:i w:val="0"/>
        </w:rPr>
        <w:t>Сейчас активно направление «Хип-хоп»:</w:t>
      </w:r>
    </w:p>
    <w:p>
      <w:pPr>
        <w:pStyle w:val="ListBullet"/>
      </w:pPr>
      <w:r>
        <w:t>Бейдж: «⚡ Набор в хип-хоп открыт»</w:t>
      </w:r>
    </w:p>
    <w:p>
      <w:pPr>
        <w:pStyle w:val="ListBullet"/>
      </w:pPr>
      <w:r>
        <w:t>Заголовок: «Хип-хоп — направление, которое сегодня выбирают девочки сами»</w:t>
      </w:r>
    </w:p>
    <w:p>
      <w:pPr>
        <w:pStyle w:val="ListBullet"/>
      </w:pPr>
      <w:r>
        <w:t>Описание: «Ритм, драйв и современные хореографии под актуальные треки. Такое занятие дети ждут всю неделю — и бегут на него без уговоров.»</w:t>
      </w:r>
    </w:p>
    <w:p>
      <w:pPr>
        <w:pStyle w:val="ListBullet"/>
      </w:pPr>
      <w:r>
        <w:t>Выгоды: «Современные связки под бит, которые девочки потом танцуют во дворе» · «Раскрепощение и уверенность в себе с первого занятия» · «Команда сверстниц и безопасность внутри клуба»</w:t>
      </w:r>
    </w:p>
    <w:p>
      <w:pPr>
        <w:pStyle w:val="ListBullet"/>
      </w:pPr>
      <w:r>
        <w:t>Плашка: «⚠️ Доукомплектовываем группу — осталось 3 места»</w:t>
      </w:r>
    </w:p>
    <w:p>
      <w:r>
        <w:rPr>
          <w:b w:val="0"/>
          <w:i w:val="0"/>
        </w:rPr>
        <w:t>Заготовки есть для всех 6 направлений; руководитель выбирает направление, меняет цифру мест — баннер и бейдж «Хит набора» обновляются автоматически.</w:t>
      </w:r>
    </w:p>
    <w:p>
      <w:pPr>
        <w:pStyle w:val="Heading2"/>
      </w:pPr>
      <w:r>
        <w:t>3.9 Галерея</w:t>
      </w:r>
    </w:p>
    <w:p>
      <w:r>
        <w:rPr>
          <w:b w:val="0"/>
          <w:i w:val="0"/>
        </w:rPr>
        <w:t>Четыре фото с подписями: Тренировки (team1.jpg) · Команда (team2.jpg) · Хореография (team3.jpg) · Соревнования (action.jpg)</w:t>
      </w:r>
    </w:p>
    <w:p>
      <w:pPr>
        <w:pStyle w:val="Heading2"/>
      </w:pPr>
      <w:r>
        <w:t>3.10 Отзывы</w:t>
      </w:r>
    </w:p>
    <w:p>
      <w:r>
        <w:rPr>
          <w:b w:val="0"/>
          <w:i w:val="0"/>
        </w:rPr>
        <w:t>Надзаголовок: «Истории из группы „Чир Спорт Дубна“»</w:t>
      </w:r>
    </w:p>
    <w:p>
      <w:r>
        <w:rPr>
          <w:b w:val="0"/>
          <w:i w:val="0"/>
        </w:rPr>
        <w:t>Заголовок: «Это реальные слова мам наших воспитанниц»</w:t>
      </w:r>
    </w:p>
    <w:p>
      <w:pPr>
        <w:pStyle w:val="Heading3"/>
      </w:pPr>
      <w:r>
        <w:t>Отзыв 1 — Елена М., мама Алисы, группа «Дети»</w:t>
      </w:r>
    </w:p>
    <w:p>
      <w:r>
        <w:rPr>
          <w:b w:val="0"/>
          <w:i w:val="0"/>
        </w:rPr>
        <w:t>«Привели Алису (6 лет) в „Нон-Стоп“ осенью. До этого она целыми днями сидела в телефоне, спина была колесом, а во дворе начала общаться с ребятами постарше, которые нам совсем не нравились. Через месяц тренировок я заметила, что она сама выпрямляется, когда сидит за столом. А через три месяца у неё появились первые медали на областных соревнованиях и, главное, — команда девчонок, с которыми она теперь проводит всё свободное время. Никакой улицы, только тренировки и сборы. Спасибо тренерам за терпение!»</w:t>
      </w:r>
    </w:p>
    <w:p>
      <w:r>
        <w:rPr>
          <w:b w:val="0"/>
          <w:i w:val="0"/>
        </w:rPr>
        <w:t>Ссылка: «Читать оригинал в ВК →» (сейчас #vk — вставить URL поста)</w:t>
      </w:r>
    </w:p>
    <w:p>
      <w:pPr>
        <w:pStyle w:val="Heading3"/>
      </w:pPr>
      <w:r>
        <w:t>Отзыв 2 — Ольга С., мама Киры, группа «Мальчики и девочки»</w:t>
      </w:r>
    </w:p>
    <w:p>
      <w:r>
        <w:rPr>
          <w:b w:val="0"/>
          <w:i w:val="0"/>
        </w:rPr>
        <w:t>«Кира (9 лет) всегда стеснялась выступать, пряталась за спину. В „Нон-Стоп“ пришли по совету знакомых. Тренеры не давили, а постепенно включали её в командные элементы. Сейчас она капитан своей возрастной группы, уверенно выходит на сцену и даже помогает новичкам. Осанка стала идеальной, гибкость выросла в разы. Но самое ценное — она поверила в себя.»</w:t>
      </w:r>
    </w:p>
    <w:p>
      <w:r>
        <w:rPr>
          <w:b w:val="0"/>
          <w:i w:val="0"/>
        </w:rPr>
        <w:t>Ссылка: «Читать оригинал в ВК →» (сейчас #vk — вставить URL комментария)</w:t>
      </w:r>
    </w:p>
    <w:p>
      <w:pPr>
        <w:pStyle w:val="Heading2"/>
      </w:pPr>
      <w:r>
        <w:t>3.11 Оффер «Бесплатное пробное занятие»</w:t>
      </w:r>
    </w:p>
    <w:p>
      <w:r>
        <w:rPr>
          <w:b w:val="0"/>
          <w:i w:val="0"/>
        </w:rPr>
        <w:t>Заголовок: «Приходите на бесплатное пробное занятие и увидьте потенциал вашей дочери»</w:t>
      </w:r>
    </w:p>
    <w:p>
      <w:pPr>
        <w:pStyle w:val="ListBullet"/>
      </w:pPr>
      <w:r>
        <w:t>🤝 Знакомство с тренером-экспертом — «Оценка физической подготовки ребенка и рекомендации по возрастной группе: „Младшие дети“ 4–5 лет, „Дети“ 6–7 лет или старше.»</w:t>
      </w:r>
    </w:p>
    <w:p>
      <w:pPr>
        <w:pStyle w:val="ListBullet"/>
      </w:pPr>
      <w:r>
        <w:t>🎀 Участие в реальной тренировке — «Девочка попробует базовые элементы хореографии и гимнастики в игровой форме и почувствует атмосферу команды.»</w:t>
      </w:r>
    </w:p>
    <w:p>
      <w:pPr>
        <w:pStyle w:val="ListBullet"/>
      </w:pPr>
      <w:r>
        <w:t>📍 Экскурсия по клубу — «Вы увидите залы и оборудование, познакомитесь с расписанием соревнований и сборов.»</w:t>
      </w:r>
    </w:p>
    <w:p>
      <w:r>
        <w:rPr>
          <w:b w:val="0"/>
          <w:i w:val="0"/>
        </w:rPr>
        <w:t>Чип «Гарантия безопасности»: «если после занятия формат не подойдет — вы ничего не платите и никуда не записываетесь.»</w:t>
      </w:r>
    </w:p>
    <w:p>
      <w:r>
        <w:rPr>
          <w:b w:val="0"/>
          <w:i w:val="0"/>
        </w:rPr>
        <w:t>Чип «Честный триггер»: «на пробные занятия мы берем ограниченное количество детей. На следующую неделю осталось всего 4 свободных места.»</w:t>
      </w:r>
    </w:p>
    <w:p>
      <w:r>
        <w:rPr>
          <w:b w:val="0"/>
          <w:i w:val="0"/>
        </w:rPr>
        <w:t>Кнопка: «Записать ребенка на пробное занятие»</w:t>
      </w:r>
    </w:p>
    <w:p>
      <w:pPr>
        <w:pStyle w:val="Heading2"/>
      </w:pPr>
      <w:r>
        <w:t>3.12 Финальный блок CTA</w:t>
      </w:r>
    </w:p>
    <w:p>
      <w:r>
        <w:rPr>
          <w:b w:val="0"/>
          <w:i w:val="0"/>
        </w:rPr>
        <w:t>Заголовок: «Осталось 4 места. Забронируйте одно за вашей дочерью»</w:t>
      </w:r>
    </w:p>
    <w:p>
      <w:r>
        <w:rPr>
          <w:b w:val="0"/>
          <w:i w:val="0"/>
        </w:rPr>
        <w:t>Подзаголовок: «Оставьте телефон — администратор перезвонит в течение 15 минут, подберет удобное время и группу. Никакого спама: только подтверждение записи.»</w:t>
      </w:r>
    </w:p>
    <w:p>
      <w:r>
        <w:rPr>
          <w:b w:val="0"/>
          <w:i w:val="0"/>
        </w:rPr>
        <w:t>Список: ✓ Пробное занятие — бесплатно · ✓ Перезвоним за 15 минут в рабочее время · ✓ Подберем группу по возрасту: от 4 до 18 лет, 5 возрастных групп</w:t>
      </w:r>
    </w:p>
    <w:p>
      <w:r>
        <w:rPr>
          <w:b w:val="0"/>
          <w:i w:val="0"/>
        </w:rPr>
        <w:t>Форма записи + блок успеха «Заявка принята!» (с телефоном для экстренной связи)</w:t>
      </w:r>
    </w:p>
    <w:p>
      <w:pPr>
        <w:pStyle w:val="Heading2"/>
      </w:pPr>
      <w:r>
        <w:t>3.13 Футер</w:t>
      </w:r>
    </w:p>
    <w:p>
      <w:r>
        <w:rPr>
          <w:b w:val="0"/>
          <w:i w:val="0"/>
        </w:rPr>
        <w:t>Бренд «Нон-Стоп / Дубна · Чир Спорт»; описание: «Спортивный клуб „Нон-Стоп Дубна“ — лидер в развитии детского чирлидинга в городе. Мы совместно с женским клубом LadyFit ведём сообщество „Чир Спорт Дубна“…»</w:t>
      </w:r>
    </w:p>
    <w:p>
      <w:r>
        <w:rPr>
          <w:b w:val="0"/>
          <w:i w:val="0"/>
        </w:rPr>
        <w:t>Контакты: 📍 г. Дубна, ул. Центральная, 22А (клубы «Нон-Стоп» / LadyFit) · 📞 +7 (926) 027-76-96 · 🌐 Группа ВКонтакте (ссылка #vk)</w:t>
      </w:r>
    </w:p>
    <w:p>
      <w:r>
        <w:rPr>
          <w:b w:val="0"/>
          <w:i w:val="0"/>
        </w:rPr>
        <w:t>Группы: «Младшие дети» — 4–5 лет · «Дети» — 6–7 лет · «Мальчики и девочки» — 8–11 лет · «Юноши и девушки» — 12–16 лет · «Юниоры и юниорки» — 14–18 лет · Сборы и выезды · Соревнования</w:t>
      </w:r>
    </w:p>
    <w:p>
      <w:r>
        <w:rPr>
          <w:b w:val="0"/>
          <w:i w:val="0"/>
        </w:rPr>
        <w:t>Навигация и копирайт: © 2026 Детский спортивный клуб «Нон-Стоп Дубна» · сообщество «Чир Спорт Дубна»</w:t>
      </w:r>
    </w:p>
    <w:p>
      <w:pPr>
        <w:pStyle w:val="Heading1"/>
      </w:pPr>
      <w:r>
        <w:rPr>
          <w:color w:val="8F1D1A"/>
        </w:rPr>
        <w:t>4. Формы записи и сбор заявок</w:t>
      </w:r>
    </w:p>
    <w:p>
      <w:r>
        <w:rPr>
          <w:b w:val="0"/>
          <w:i w:val="0"/>
        </w:rPr>
        <w:t>Две одинаковые по смыслу формы: в модальном окне (кнопки «Записаться») и в финальном блоке.</w:t>
      </w:r>
    </w:p>
    <w:p>
      <w:r>
        <w:rPr>
          <w:b w:val="0"/>
          <w:i w:val="0"/>
        </w:rPr>
        <w:t>Поля: Имя ребенка · Фамилия ребенка · Имя родителя · Телефон родителя · Возрастная группа (5 вариантов) · Направление (6 вариантов).</w:t>
      </w:r>
    </w:p>
    <w:p>
      <w:r>
        <w:rPr>
          <w:b w:val="0"/>
          <w:i w:val="0"/>
        </w:rPr>
        <w:t>Маска телефона: можно вводить цифры без +7; при выходе из поля номер красиво форматируется «+7 (926) 027-76-96». Телефон всегда передаётся строкой (Google Таблицы не превратят его в число).</w:t>
      </w:r>
    </w:p>
    <w:p>
      <w:r>
        <w:rPr>
          <w:b w:val="0"/>
          <w:i w:val="0"/>
        </w:rPr>
        <w:t>Валидация: заполнены все текстовые поля и выбраны группа и направление; в телефоне не менее 11 цифр.</w:t>
      </w:r>
    </w:p>
    <w:p>
      <w:r>
        <w:rPr>
          <w:b w:val="0"/>
          <w:i w:val="0"/>
        </w:rPr>
        <w:t>Отправка: в Google Таблицы (если включить SHEETS_URL) или резервно — открывается WhatsApp/Telegram директора с текстом заявки.</w:t>
      </w:r>
    </w:p>
    <w:p>
      <w:r>
        <w:rPr>
          <w:b w:val="0"/>
          <w:i w:val="0"/>
        </w:rPr>
        <w:t>Google Таблицы: в файле googleAppsScript.gs есть полная инструкция (Развернуть → Веб-приложение → URL вставить в SHEETS_URL). Колонки таблицы: Дата · Время · Имя ребенка · Фамилия ребенка · Имя родителя · Телефон родителя · Возрастная группа · Направление · Страница.</w:t>
      </w:r>
    </w:p>
    <w:p>
      <w:pPr>
        <w:pStyle w:val="Heading1"/>
      </w:pPr>
      <w:r>
        <w:rPr>
          <w:color w:val="8F1D1A"/>
        </w:rPr>
        <w:t>5. Панель руководителя (кнопка ⚙ в шапке)</w:t>
      </w:r>
    </w:p>
    <w:p>
      <w:r>
        <w:rPr>
          <w:b w:val="0"/>
          <w:i w:val="0"/>
        </w:rPr>
        <w:t>Вход по коду. По умолчанию код — «nonstop2026» (переменная ADMIN_CODE в начале JS скрипта; смените на свой).</w:t>
      </w:r>
    </w:p>
    <w:p>
      <w:r>
        <w:rPr>
          <w:b w:val="0"/>
          <w:i w:val="0"/>
        </w:rPr>
        <w:t>Что умеет панель («Конструктор баннера»):</w:t>
      </w:r>
    </w:p>
    <w:p>
      <w:pPr>
        <w:pStyle w:val="ListBullet"/>
      </w:pPr>
      <w:r>
        <w:t>Выбор направления из 6 — все тексты подставляются автоматически из заготовок</w:t>
      </w:r>
    </w:p>
    <w:p>
      <w:pPr>
        <w:pStyle w:val="ListBullet"/>
      </w:pPr>
      <w:r>
        <w:t>Поле «Сколько мест осталось» — вводится цифрой, остаётся пустым при выборе направления</w:t>
      </w:r>
    </w:p>
    <w:p>
      <w:pPr>
        <w:pStyle w:val="ListBullet"/>
      </w:pPr>
      <w:r>
        <w:t>Редактирование: бейдж · заголовок · описание · 3 выгоды · плашка срочности</w:t>
      </w:r>
    </w:p>
    <w:p>
      <w:pPr>
        <w:pStyle w:val="ListBullet"/>
      </w:pPr>
      <w:r>
        <w:t>Кнопка «Применить» — мгновенно обновляет баннер на странице и бейдж «Хит набора» на карточке направления</w:t>
      </w:r>
    </w:p>
    <w:p>
      <w:pPr>
        <w:pStyle w:val="ListBullet"/>
      </w:pPr>
      <w:r>
        <w:t>Кнопка «Сбросить» — возвращает стандартный хип-хоп</w:t>
      </w:r>
    </w:p>
    <w:p>
      <w:r>
        <w:rPr>
          <w:b w:val="0"/>
          <w:i w:val="0"/>
        </w:rPr>
        <w:t>Сохранение: в localStorage браузера (ключ nsd_promo) — баннер запоминается для этого устройства.</w:t>
      </w:r>
    </w:p>
    <w:p>
      <w:pPr>
        <w:pStyle w:val="Heading1"/>
      </w:pPr>
      <w:r>
        <w:rPr>
          <w:color w:val="8F1D1A"/>
        </w:rPr>
        <w:t>6. Справочник: направления и возрастные группы</w:t>
      </w:r>
    </w:p>
    <w:p>
      <w:r>
        <w:rPr>
          <w:b/>
          <w:i w:val="0"/>
        </w:rPr>
        <w:t>Направления (6): Акробатика · Чир-фристайл · Чир-джаз · Хип-хоп · Спортивная хореография · Физическое развитие</w:t>
      </w:r>
    </w:p>
    <w:p>
      <w:r>
        <w:rPr>
          <w:b/>
          <w:i w:val="0"/>
        </w:rPr>
        <w:t>Возрастные группы (5):</w:t>
      </w:r>
    </w:p>
    <w:p>
      <w:pPr>
        <w:pStyle w:val="ListBullet"/>
      </w:pPr>
      <w:r>
        <w:t>«Младшие дети» — 4–5 лет</w:t>
      </w:r>
    </w:p>
    <w:p>
      <w:pPr>
        <w:pStyle w:val="ListBullet"/>
      </w:pPr>
      <w:r>
        <w:t>«Дети» — 6–7 лет</w:t>
      </w:r>
    </w:p>
    <w:p>
      <w:pPr>
        <w:pStyle w:val="ListBullet"/>
      </w:pPr>
      <w:r>
        <w:t>«Мальчики и девочки» — 8–11 лет</w:t>
      </w:r>
    </w:p>
    <w:p>
      <w:pPr>
        <w:pStyle w:val="ListBullet"/>
      </w:pPr>
      <w:r>
        <w:t>«Юноши и девушки» — 12–16 лет</w:t>
      </w:r>
    </w:p>
    <w:p>
      <w:pPr>
        <w:pStyle w:val="ListBullet"/>
      </w:pPr>
      <w:r>
        <w:t>«Юниоры и юниорки» — 14–18 лет</w:t>
      </w:r>
    </w:p>
    <w:p>
      <w:pPr>
        <w:pStyle w:val="Heading1"/>
      </w:pPr>
      <w:r>
        <w:rPr>
          <w:color w:val="8F1D1A"/>
        </w:rPr>
        <w:t>7. Файлы проекта</w:t>
      </w:r>
    </w:p>
    <w:p>
      <w:r>
        <w:rPr>
          <w:b w:val="0"/>
          <w:i w:val="0"/>
        </w:rPr>
        <w:t>В папке G:\Zerocoder\Freelance\LendingNonstopDubna:</w:t>
      </w:r>
    </w:p>
    <w:p>
      <w:pPr>
        <w:pStyle w:val="ListBullet"/>
      </w:pPr>
      <w:r>
        <w:t>index.html — лендинг (весь CSS и JS внутри)</w:t>
      </w:r>
    </w:p>
    <w:p>
      <w:pPr>
        <w:pStyle w:val="ListBullet"/>
      </w:pPr>
      <w:r>
        <w:t>googleAppsScript.gs — скрипт для Google Таблиц</w:t>
      </w:r>
    </w:p>
    <w:p>
      <w:pPr>
        <w:pStyle w:val="ListBullet"/>
      </w:pPr>
      <w:r>
        <w:t>img/emblem.png — эмблема (440 px, белый фон, используется в шапке, плашке hero и футере)</w:t>
      </w:r>
    </w:p>
    <w:p>
      <w:pPr>
        <w:pStyle w:val="ListBullet"/>
      </w:pPr>
      <w:r>
        <w:t>img/favicon.png — иконка сайта</w:t>
      </w:r>
    </w:p>
    <w:p>
      <w:pPr>
        <w:pStyle w:val="ListBullet"/>
      </w:pPr>
      <w:r>
        <w:t>img/hero.jpg — большой баннер (в лендинге не используется, можно удалить)</w:t>
      </w:r>
    </w:p>
    <w:p>
      <w:pPr>
        <w:pStyle w:val="ListBullet"/>
      </w:pPr>
      <w:r>
        <w:t>img/team1.jpg, team2.jpg, team3.jpg, action.jpg — фото галереи</w:t>
      </w:r>
    </w:p>
    <w:p>
      <w:pPr>
        <w:pStyle w:val="ListBullet"/>
      </w:pPr>
      <w:r>
        <w:t>img/gallery.jpg — фото в блоке оффера</w:t>
      </w:r>
    </w:p>
    <w:p>
      <w:pPr>
        <w:pStyle w:val="ListBullet"/>
      </w:pPr>
      <w:r>
        <w:t>img/emblem.svg — старая SVG-заглушка (не используется)</w:t>
      </w:r>
    </w:p>
    <w:p>
      <w:r>
        <w:rPr>
          <w:b w:val="0"/>
          <w:i w:val="0"/>
        </w:rPr>
        <w:t>Фото сжаты и оптимизированы (суммарно раздел изображений ~330 КБ).</w:t>
      </w:r>
    </w:p>
    <w:p>
      <w:pPr>
        <w:pStyle w:val="Heading1"/>
      </w:pPr>
      <w:r>
        <w:rPr>
          <w:color w:val="8F1D1A"/>
        </w:rPr>
        <w:t>8. Технические заметки</w:t>
      </w:r>
    </w:p>
    <w:p>
      <w:pPr>
        <w:pStyle w:val="ListBullet"/>
      </w:pPr>
      <w:r>
        <w:t>Шрифты Google (Russo One + Montserrat) загружаются без блокировки отрисовки; при отсутствии интернета подставляются системные шрифты.</w:t>
      </w:r>
    </w:p>
    <w:p>
      <w:pPr>
        <w:pStyle w:val="ListBullet"/>
      </w:pPr>
      <w:r>
        <w:t>Оптимизация: отложенная загрузка фото (lazy), отложенный рендеринг секций ниже первого экрана (content-visibility), сжатые изображения, лёгкие CSS-фильтры.</w:t>
      </w:r>
    </w:p>
    <w:p>
      <w:pPr>
        <w:pStyle w:val="ListBullet"/>
      </w:pPr>
      <w:r>
        <w:t>Код доступа к панели лежит в открытом коде страницы — это защита от случайного нажатия, не от хакера.</w:t>
      </w:r>
    </w:p>
    <w:p>
      <w:pPr>
        <w:pStyle w:val="ListBullet"/>
      </w:pPr>
      <w:r>
        <w:t>HTML проверен валидатором — ошибок нет.</w:t>
      </w:r>
    </w:p>
    <w:p>
      <w:pPr>
        <w:pStyle w:val="Heading1"/>
      </w:pPr>
      <w:r>
        <w:rPr>
          <w:color w:val="8F1D1A"/>
        </w:rPr>
        <w:t>9. Что уже реализовано (краткая история)</w:t>
      </w:r>
    </w:p>
    <w:p>
      <w:pPr>
        <w:pStyle w:val="ListBullet"/>
      </w:pPr>
      <w:r>
        <w:t>Создан полный лендинг с модалкой записи и инлайн-формой.</w:t>
      </w:r>
    </w:p>
    <w:p>
      <w:pPr>
        <w:pStyle w:val="ListBullet"/>
      </w:pPr>
      <w:r>
        <w:t>Google Таблицы (googleAppsScript.gs) + резерв WhatsApp/Telegram.</w:t>
      </w:r>
    </w:p>
    <w:p>
      <w:pPr>
        <w:pStyle w:val="ListBullet"/>
      </w:pPr>
      <w:r>
        <w:t>Эмблема вместо звезды в плашке «Чир Спорт Дубна»; три «подвижные» кнопки.</w:t>
      </w:r>
    </w:p>
    <w:p>
      <w:pPr>
        <w:pStyle w:val="ListBullet"/>
      </w:pPr>
      <w:r>
        <w:t>Панель руководителя: конструктор баннера на любое направление, настраиваемое количество мест.</w:t>
      </w:r>
    </w:p>
    <w:p>
      <w:pPr>
        <w:pStyle w:val="ListBullet"/>
      </w:pPr>
      <w:r>
        <w:t>Бейдж «Хит набора» автоматически следует за направлением баннера.</w:t>
      </w:r>
    </w:p>
    <w:p>
      <w:pPr>
        <w:pStyle w:val="ListBullet"/>
      </w:pPr>
      <w:r>
        <w:t>Возрастные группы (5) добавлены в тексты и формы; направление «Чир-фристайл» вместо «Групповые чир-упражнения»; ОФП → «Общая и специальная физическая подготовка».</w:t>
      </w:r>
    </w:p>
    <w:p>
      <w:pPr>
        <w:pStyle w:val="ListBullet"/>
      </w:pPr>
      <w:r>
        <w:t>Переименования: «Наши тренеры», «Правильная осанка», карточки 01/02 местами, «Зависимость от гаджетов и нарушение осанки».</w:t>
      </w:r>
    </w:p>
    <w:p>
      <w:pPr>
        <w:pStyle w:val="ListBullet"/>
      </w:pPr>
      <w:r>
        <w:t>Фраза «на областных и всероссийских» → «на областных, всероссийских и международных» во всех местах.</w:t>
      </w:r>
    </w:p>
    <w:p>
      <w:pPr>
        <w:pStyle w:val="ListBullet"/>
      </w:pPr>
      <w:r>
        <w:t>Маска телефона и телефон всегда строкой.</w:t>
      </w:r>
    </w:p>
    <w:p>
      <w:pPr>
        <w:pStyle w:val="ListBullet"/>
      </w:pPr>
      <w:r>
        <w:t>Оптимизация скорости открытия (асинхронные шрифты, лёгкие фильтры, сжатие фото).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